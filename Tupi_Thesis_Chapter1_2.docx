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Insert The Complete Name Of Your Degree Program.</w:t>
      </w:r>
    </w:p>
    <w:p>
      <w:r>
        <w:br/>
      </w:r>
    </w:p>
    <w:p>
      <w:pPr>
        <w:jc w:val="center"/>
      </w:pPr>
      <w:r>
        <w:rPr>
          <w:b/>
          <w:sz w:val="28"/>
        </w:rPr>
        <w:t>TUPI INCIDENT REPORTING SYSTEM WITH GPS-BASED LOCATION TRACKING AND AI EMERGENCY CHATBOT</w:t>
      </w:r>
    </w:p>
    <w:p>
      <w:r>
        <w:br/>
        <w:br/>
      </w:r>
    </w:p>
    <w:p>
      <w:pPr>
        <w:jc w:val="center"/>
      </w:pPr>
      <w:r>
        <w:rPr>
          <w:b w:val="0"/>
          <w:sz w:val="24"/>
        </w:rPr>
        <w:t>INSERT RESEARCHER NAME 1</w:t>
      </w:r>
    </w:p>
    <w:p>
      <w:pPr>
        <w:jc w:val="center"/>
      </w:pPr>
      <w:r>
        <w:rPr>
          <w:b w:val="0"/>
          <w:sz w:val="24"/>
        </w:rPr>
        <w:t>CLICK HERE TO ENTER TEXT.</w:t>
      </w:r>
    </w:p>
    <w:p>
      <w:r>
        <w:br/>
      </w:r>
    </w:p>
    <w:p>
      <w:pPr>
        <w:jc w:val="center"/>
      </w:pPr>
      <w:r>
        <w:rPr>
          <w:b w:val="0"/>
          <w:sz w:val="24"/>
        </w:rPr>
        <w:t>INSERT NAME OF THE RESEARCHERS HERE</w:t>
      </w:r>
    </w:p>
    <w:p>
      <w:r>
        <w:br w:type="page"/>
      </w:r>
    </w:p>
    <w:p>
      <w:r>
        <w:rPr>
          <w:b/>
        </w:rPr>
        <w:t>CHAPTER I</w:t>
      </w:r>
    </w:p>
    <w:p>
      <w:r>
        <w:rPr>
          <w:b/>
        </w:rPr>
        <w:t>INTRODUCTION</w:t>
      </w:r>
    </w:p>
    <w:p>
      <w:r>
        <w:rPr>
          <w:b/>
        </w:rPr>
        <w:t>Background of the Study</w:t>
      </w:r>
    </w:p>
    <w:p>
      <w:r>
        <w:t>In moments of crisis, every second counts. Whether it is an earthquake, vehicular accident, or crime-related emergency, rapid communication between victims and responders can save lives. Traditional reporting methods rely heavily on voice calls, which may be ineffective during panic or when victims are unable to communicate.</w:t>
        <w:br/>
        <w:br/>
        <w:t>In the Municipality of Tupi, increasing population and urban activity demand a more advanced emergency reporting system. This study introduces a mobile-based incident reporting system with GPS tracking, media upload, and an AI chatbot assistant.</w:t>
        <w:br/>
        <w:br/>
        <w:t>The system allows real-time reporting, location tracking, and emergency documentation. It includes offline SMS fallback using GPS coordinates, ensuring accessibility even without internet connection. The chatbot serves only as a support tool, not the main feature, guiding users in first aid while waiting for responders.</w:t>
      </w:r>
    </w:p>
    <w:p>
      <w:r>
        <w:rPr>
          <w:b/>
        </w:rPr>
        <w:t>Objectives of the Study</w:t>
      </w:r>
    </w:p>
    <w:p>
      <w:r>
        <w:rPr>
          <w:b/>
        </w:rPr>
        <w:t>General Objective</w:t>
      </w:r>
    </w:p>
    <w:p>
      <w:r>
        <w:t>To develop a mobile-based Tupi Incident Reporting System with GPS tracking and administrative monitoring to improve emergency response.</w:t>
      </w:r>
    </w:p>
    <w:p>
      <w:r>
        <w:rPr>
          <w:b/>
        </w:rPr>
        <w:t>Specific Objectives</w:t>
      </w:r>
    </w:p>
    <w:p>
      <w:r>
        <w:t>1. Develop an incident reporting module with media upload.</w:t>
        <w:br/>
        <w:t>2. Integrate GPS-based tracking with real-time location sharing.</w:t>
        <w:br/>
        <w:t>3. Implement an admin dashboard with map and severity indicators.</w:t>
        <w:br/>
        <w:t>4. Create a Quick Dial emergency shortcut.</w:t>
        <w:br/>
        <w:t>5. Provide offline SMS fallback with GPS coordinates.</w:t>
        <w:br/>
        <w:t>6. Store incident data in a centralized database.</w:t>
        <w:br/>
        <w:t>7. Develop a supporting AI chatbot for first-aid guidance.</w:t>
        <w:br/>
        <w:t>8. Evaluate system functionality and reliability.</w:t>
      </w:r>
    </w:p>
    <w:p>
      <w:r>
        <w:rPr>
          <w:b/>
        </w:rPr>
        <w:t>Significance of the Study</w:t>
      </w:r>
    </w:p>
    <w:p>
      <w:r>
        <w:t>Citizens benefit from faster emergency reporting.</w:t>
        <w:br/>
        <w:t>Emergency responders gain precise location data.</w:t>
        <w:br/>
        <w:t>Local government gains centralized data for planning.</w:t>
        <w:br/>
        <w:t>Researchers gain a reference for future systems.</w:t>
      </w:r>
    </w:p>
    <w:p>
      <w:r>
        <w:rPr>
          <w:b/>
        </w:rPr>
        <w:t>Scope and Limitation</w:t>
      </w:r>
    </w:p>
    <w:p>
      <w:r>
        <w:t>The system focuses on reporting incidents such as earthquakes, crimes, and accidents within Tupi. It includes GPS tracking, media uploads, and admin dashboard monitoring. The chatbot is only a supporting feature.</w:t>
        <w:br/>
        <w:br/>
        <w:t>Limitations include dependency on mobile device permissions, internet connectivity, and device capability. Offline functionality is limited to SMS reporting.</w:t>
      </w:r>
    </w:p>
    <w:p>
      <w:r>
        <w:rPr>
          <w:b/>
        </w:rPr>
        <w:t>Definition of Terms</w:t>
      </w:r>
    </w:p>
    <w:p>
      <w:r>
        <w:t>Incident Reporting – Submitting emergency details.</w:t>
        <w:br/>
        <w:t>GPS Tracking – Capturing location coordinates.</w:t>
        <w:br/>
        <w:t>Quick Dial – Emergency shortcut feature.</w:t>
        <w:br/>
        <w:t>Admin Dashboard – Monitoring interface.</w:t>
        <w:br/>
        <w:t>Chatbot – AI assistant for guidance.</w:t>
        <w:br/>
        <w:t>SMS Fallback – Offline reporting via text.</w:t>
      </w:r>
    </w:p>
    <w:p>
      <w:r>
        <w:br w:type="page"/>
      </w:r>
    </w:p>
    <w:p>
      <w:r>
        <w:rPr>
          <w:b/>
        </w:rPr>
        <w:t>CHAPTER II</w:t>
      </w:r>
    </w:p>
    <w:p>
      <w:r>
        <w:rPr>
          <w:b/>
        </w:rPr>
        <w:t>REVIEW OF RELATED LITERATURE AND STUDIES</w:t>
      </w:r>
    </w:p>
    <w:p>
      <w:r>
        <w:rPr>
          <w:b/>
        </w:rPr>
        <w:t>Related Literature</w:t>
      </w:r>
    </w:p>
    <w:p>
      <w:r>
        <w:t>Emergency reporting systems improve response efficiency. GPS tracking enables accurate location detection. Mobile systems allow faster communication compared to traditional methods.</w:t>
        <w:br/>
        <w:br/>
        <w:t>AI chatbots assist users by providing automated guidance during emergencies, improving survival chances before responders arrive.</w:t>
      </w:r>
    </w:p>
    <w:p>
      <w:r>
        <w:rPr>
          <w:b/>
        </w:rPr>
        <w:t>Related Studies</w:t>
      </w:r>
    </w:p>
    <w:p>
      <w:r>
        <w:t>Studies show mobile emergency systems reduce response time. GPS-based systems enhance accuracy, while AI assistants improve user guidance.</w:t>
        <w:br/>
        <w:br/>
        <w:t>Modern systems integrate reporting, tracking, and communication into a single platform, supporting disaster response efforts.</w:t>
      </w:r>
    </w:p>
    <w:p>
      <w:r>
        <w:rPr>
          <w:b/>
        </w:rPr>
        <w:t>Conceptual Framework</w:t>
      </w:r>
    </w:p>
    <w:p>
      <w:r>
        <w:t>Input: User data, incident type, GPS coordinates, media.</w:t>
        <w:br/>
        <w:t>Process: Reporting, validation, transmission, and response.</w:t>
        <w:br/>
        <w:t>Output: Real-time emergency response and stored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